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C26E7" w14:textId="77777777" w:rsidR="0060323F" w:rsidRDefault="00944962">
      <w:pPr>
        <w:jc w:val="center"/>
      </w:pPr>
      <w:r>
        <w:rPr>
          <w:b/>
          <w:sz w:val="48"/>
        </w:rPr>
        <w:t>PE for Life</w:t>
      </w:r>
    </w:p>
    <w:p w14:paraId="1B8E75AB" w14:textId="61A497A2" w:rsidR="0060323F" w:rsidRDefault="00944962" w:rsidP="00A529C9">
      <w:pPr>
        <w:jc w:val="center"/>
      </w:pPr>
      <w:r>
        <w:rPr>
          <w:b/>
          <w:sz w:val="28"/>
        </w:rPr>
        <w:t>Fillable Author Submission Template</w:t>
      </w:r>
    </w:p>
    <w:p w14:paraId="4344E4A2" w14:textId="77777777" w:rsidR="0060323F" w:rsidRDefault="00944962">
      <w:r>
        <w:rPr>
          <w:b/>
        </w:rPr>
        <w:t xml:space="preserve">Instructions: </w:t>
      </w:r>
      <w:r>
        <w:t>Complete all sections. Do not delete headings. Provide file names for PDFs/diagrams exactly as they should be linked.</w:t>
      </w:r>
    </w:p>
    <w:p w14:paraId="4503E794" w14:textId="77777777" w:rsidR="0060323F" w:rsidRDefault="00944962">
      <w:pPr>
        <w:pStyle w:val="Heading1"/>
      </w:pPr>
      <w:r>
        <w:t>A. Author and Content Information</w:t>
      </w:r>
    </w:p>
    <w:p w14:paraId="41D7F29B" w14:textId="77777777" w:rsidR="0060323F" w:rsidRDefault="00944962">
      <w:r>
        <w:t>Author Name(s): ________________________________________________</w:t>
      </w:r>
    </w:p>
    <w:p w14:paraId="1482F5FC" w14:textId="77777777" w:rsidR="0060323F" w:rsidRDefault="00944962">
      <w:r>
        <w:t>Affiliation/Role: ________________________________________________</w:t>
      </w:r>
    </w:p>
    <w:p w14:paraId="7F237792" w14:textId="77777777" w:rsidR="0060323F" w:rsidRDefault="00944962">
      <w:r>
        <w:t>Email: ________________________________________________</w:t>
      </w:r>
    </w:p>
    <w:p w14:paraId="3DFE1A14" w14:textId="2BF16D89" w:rsidR="00A529C9" w:rsidRDefault="00A529C9">
      <w:r>
        <w:t>Elementary or Secondary: _____________________________</w:t>
      </w:r>
    </w:p>
    <w:p w14:paraId="0EAF10A1" w14:textId="07DB3C01" w:rsidR="0060323F" w:rsidRDefault="00944962">
      <w:r>
        <w:t xml:space="preserve">Grade </w:t>
      </w:r>
      <w:r w:rsidR="00A529C9">
        <w:t>Level</w:t>
      </w:r>
      <w:r>
        <w:t xml:space="preserve"> (K–2 / 3–5): ________________________________________________</w:t>
      </w:r>
    </w:p>
    <w:p w14:paraId="6D1DBC3D" w14:textId="6205CD1A" w:rsidR="0060323F" w:rsidRDefault="00A529C9">
      <w:r>
        <w:t xml:space="preserve">Activity Unit </w:t>
      </w:r>
      <w:r w:rsidRPr="00A529C9">
        <w:t>(e.g., Locomotor/Nonlocomotor, Invasion Games)</w:t>
      </w:r>
      <w:r w:rsidR="00944962">
        <w:t>: _________________________________</w:t>
      </w:r>
    </w:p>
    <w:p w14:paraId="28CB6281" w14:textId="77777777" w:rsidR="0060323F" w:rsidRDefault="00944962">
      <w:r>
        <w:t>Unit Title: ________________________________________________</w:t>
      </w:r>
    </w:p>
    <w:p w14:paraId="1D8EA989" w14:textId="77777777" w:rsidR="0060323F" w:rsidRDefault="00944962">
      <w:r>
        <w:t>Content Set Title/Number: ________________________________________________</w:t>
      </w:r>
    </w:p>
    <w:p w14:paraId="050AA8DE" w14:textId="77777777" w:rsidR="0060323F" w:rsidRDefault="00944962">
      <w:r>
        <w:t>Number of Lessons in Content Set: ________________________________________________</w:t>
      </w:r>
    </w:p>
    <w:p w14:paraId="04FCF3B1" w14:textId="77777777" w:rsidR="0060323F" w:rsidRDefault="00944962">
      <w:pPr>
        <w:pStyle w:val="Heading1"/>
      </w:pPr>
      <w:r>
        <w:t>B. Unit Overview Content</w:t>
      </w:r>
    </w:p>
    <w:p w14:paraId="771D72C3" w14:textId="77777777" w:rsidR="0060323F" w:rsidRDefault="00944962">
      <w:pPr>
        <w:pStyle w:val="Heading2"/>
      </w:pPr>
      <w:r>
        <w:t>1. Statement of Purpose</w:t>
      </w:r>
    </w:p>
    <w:p w14:paraId="3FC89C26" w14:textId="77777777" w:rsidR="0060323F" w:rsidRDefault="00944962">
      <w:r>
        <w:t>[Write here]</w:t>
      </w:r>
    </w:p>
    <w:p w14:paraId="0E1B3AA5" w14:textId="77777777" w:rsidR="0060323F" w:rsidRDefault="00944962">
      <w:pPr>
        <w:pStyle w:val="Heading2"/>
      </w:pPr>
      <w:r>
        <w:t>2. Brief Description of Unit</w:t>
      </w:r>
    </w:p>
    <w:p w14:paraId="45A58171" w14:textId="77777777" w:rsidR="0060323F" w:rsidRDefault="00944962">
      <w:r>
        <w:t>[Write here]</w:t>
      </w:r>
    </w:p>
    <w:p w14:paraId="79639A0C" w14:textId="77777777" w:rsidR="0060323F" w:rsidRDefault="00944962">
      <w:pPr>
        <w:pStyle w:val="Heading2"/>
      </w:pPr>
      <w:r>
        <w:t>3. Rationale for Unit</w:t>
      </w:r>
    </w:p>
    <w:p w14:paraId="7D19C1EE" w14:textId="77777777" w:rsidR="0060323F" w:rsidRDefault="00944962">
      <w:r>
        <w:t>[Write here]</w:t>
      </w:r>
    </w:p>
    <w:p w14:paraId="6031C62A" w14:textId="77777777" w:rsidR="0060323F" w:rsidRDefault="00944962">
      <w:pPr>
        <w:pStyle w:val="Heading2"/>
      </w:pPr>
      <w:r>
        <w:t>4. Grading Resources (Links Only)</w:t>
      </w:r>
    </w:p>
    <w:p w14:paraId="708C1917" w14:textId="77777777" w:rsidR="0060323F" w:rsidRDefault="00944962">
      <w:r>
        <w:t>Title of Resource: ________________________________</w:t>
      </w:r>
    </w:p>
    <w:p w14:paraId="49AB6D68" w14:textId="77777777" w:rsidR="0060323F" w:rsidRDefault="00944962">
      <w:r>
        <w:t>Brief Description: ________________________________</w:t>
      </w:r>
    </w:p>
    <w:p w14:paraId="509117E8" w14:textId="77777777" w:rsidR="0060323F" w:rsidRDefault="00944962">
      <w:r>
        <w:t>File Name (PDF): _________________________________</w:t>
      </w:r>
    </w:p>
    <w:p w14:paraId="694EF30D" w14:textId="77777777" w:rsidR="0060323F" w:rsidRDefault="00944962">
      <w:pPr>
        <w:pStyle w:val="Heading1"/>
      </w:pPr>
      <w:r>
        <w:lastRenderedPageBreak/>
        <w:t>C. Content Set Information</w:t>
      </w:r>
    </w:p>
    <w:p w14:paraId="14CF1669" w14:textId="77777777" w:rsidR="0060323F" w:rsidRDefault="00944962">
      <w:pPr>
        <w:pStyle w:val="Heading2"/>
      </w:pPr>
      <w:r>
        <w:t>5. Essential Questions (6–10)</w:t>
      </w:r>
    </w:p>
    <w:p w14:paraId="679B8811" w14:textId="77777777" w:rsidR="0060323F" w:rsidRDefault="00944962">
      <w:r>
        <w:t xml:space="preserve">1. </w:t>
      </w:r>
    </w:p>
    <w:p w14:paraId="54BFF0C8" w14:textId="77777777" w:rsidR="0060323F" w:rsidRDefault="00944962">
      <w:r>
        <w:t xml:space="preserve">2. </w:t>
      </w:r>
    </w:p>
    <w:p w14:paraId="6285051E" w14:textId="77777777" w:rsidR="0060323F" w:rsidRDefault="00944962">
      <w:r>
        <w:t xml:space="preserve">3. </w:t>
      </w:r>
    </w:p>
    <w:p w14:paraId="24222F49" w14:textId="77777777" w:rsidR="0060323F" w:rsidRDefault="00944962">
      <w:r>
        <w:t xml:space="preserve">4. </w:t>
      </w:r>
    </w:p>
    <w:p w14:paraId="4E7CBFC3" w14:textId="77777777" w:rsidR="0060323F" w:rsidRDefault="00944962">
      <w:r>
        <w:t xml:space="preserve">5. </w:t>
      </w:r>
    </w:p>
    <w:p w14:paraId="22D5772E" w14:textId="77777777" w:rsidR="0060323F" w:rsidRDefault="00944962">
      <w:r>
        <w:t xml:space="preserve">6. </w:t>
      </w:r>
    </w:p>
    <w:p w14:paraId="7249E34B" w14:textId="77777777" w:rsidR="0060323F" w:rsidRDefault="00944962">
      <w:r>
        <w:t xml:space="preserve">7. </w:t>
      </w:r>
    </w:p>
    <w:p w14:paraId="17A1AE4F" w14:textId="77777777" w:rsidR="0060323F" w:rsidRDefault="00944962">
      <w:r>
        <w:t xml:space="preserve">8. </w:t>
      </w:r>
    </w:p>
    <w:p w14:paraId="30A8BC21" w14:textId="77777777" w:rsidR="0060323F" w:rsidRDefault="00944962">
      <w:pPr>
        <w:pStyle w:val="Heading2"/>
      </w:pPr>
      <w:r>
        <w:t>6. Skills</w:t>
      </w:r>
    </w:p>
    <w:p w14:paraId="54461701" w14:textId="77777777" w:rsidR="0060323F" w:rsidRDefault="00944962">
      <w:r>
        <w:t>Prerequisite Skills / Movement Concepts:</w:t>
      </w:r>
    </w:p>
    <w:p w14:paraId="1FED531D" w14:textId="77777777" w:rsidR="0060323F" w:rsidRDefault="00944962">
      <w:r>
        <w:t xml:space="preserve">- </w:t>
      </w:r>
    </w:p>
    <w:p w14:paraId="6E9A3987" w14:textId="77777777" w:rsidR="0060323F" w:rsidRDefault="00944962">
      <w:r>
        <w:t xml:space="preserve">- </w:t>
      </w:r>
    </w:p>
    <w:p w14:paraId="2D9DE083" w14:textId="77777777" w:rsidR="0060323F" w:rsidRDefault="00944962">
      <w:r>
        <w:t>Skills Introduced or Refined in This Content Set:</w:t>
      </w:r>
    </w:p>
    <w:p w14:paraId="1CBACDCB" w14:textId="77777777" w:rsidR="0060323F" w:rsidRDefault="00944962">
      <w:r>
        <w:t xml:space="preserve">- </w:t>
      </w:r>
    </w:p>
    <w:p w14:paraId="4575B42C" w14:textId="77777777" w:rsidR="0060323F" w:rsidRDefault="00944962">
      <w:r>
        <w:t xml:space="preserve">- </w:t>
      </w:r>
    </w:p>
    <w:p w14:paraId="4F8DC424" w14:textId="77777777" w:rsidR="0060323F" w:rsidRDefault="00944962">
      <w:pPr>
        <w:pStyle w:val="Heading2"/>
      </w:pPr>
      <w:r>
        <w:t>7. Movement Concepts</w:t>
      </w:r>
    </w:p>
    <w:p w14:paraId="0CAA6FD9" w14:textId="77777777" w:rsidR="0060323F" w:rsidRDefault="00944962">
      <w:r>
        <w:t>Space:</w:t>
      </w:r>
    </w:p>
    <w:p w14:paraId="01919859" w14:textId="77777777" w:rsidR="0060323F" w:rsidRDefault="00944962">
      <w:r>
        <w:t xml:space="preserve">- </w:t>
      </w:r>
    </w:p>
    <w:p w14:paraId="498E50DE" w14:textId="77777777" w:rsidR="0060323F" w:rsidRDefault="00944962">
      <w:r>
        <w:t>Effort:</w:t>
      </w:r>
    </w:p>
    <w:p w14:paraId="73C139E0" w14:textId="77777777" w:rsidR="0060323F" w:rsidRDefault="00944962">
      <w:r>
        <w:t xml:space="preserve">- </w:t>
      </w:r>
    </w:p>
    <w:p w14:paraId="56D63AE3" w14:textId="77777777" w:rsidR="0060323F" w:rsidRDefault="00944962">
      <w:r>
        <w:t>Relationships:</w:t>
      </w:r>
    </w:p>
    <w:p w14:paraId="739E01AF" w14:textId="77777777" w:rsidR="0060323F" w:rsidRDefault="00944962">
      <w:r>
        <w:t xml:space="preserve">- </w:t>
      </w:r>
    </w:p>
    <w:p w14:paraId="0FB39402" w14:textId="77777777" w:rsidR="0060323F" w:rsidRDefault="00944962">
      <w:r>
        <w:t>Body Awareness (if applicable):</w:t>
      </w:r>
    </w:p>
    <w:p w14:paraId="7741C6E6" w14:textId="77777777" w:rsidR="0060323F" w:rsidRDefault="00944962">
      <w:r>
        <w:t xml:space="preserve">- </w:t>
      </w:r>
    </w:p>
    <w:p w14:paraId="31784BE8" w14:textId="77777777" w:rsidR="0060323F" w:rsidRDefault="00944962">
      <w:pPr>
        <w:pStyle w:val="Heading2"/>
      </w:pPr>
      <w:r>
        <w:lastRenderedPageBreak/>
        <w:t>8. Standards &amp; Learning Outcomes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8"/>
        <w:gridCol w:w="2337"/>
        <w:gridCol w:w="2338"/>
      </w:tblGrid>
      <w:tr w:rsidR="0060323F" w14:paraId="5866F967" w14:textId="77777777">
        <w:tc>
          <w:tcPr>
            <w:tcW w:w="2340" w:type="dxa"/>
          </w:tcPr>
          <w:p w14:paraId="6F04E1EA" w14:textId="77777777" w:rsidR="0060323F" w:rsidRDefault="00944962">
            <w:r>
              <w:t>National Standard</w:t>
            </w:r>
          </w:p>
        </w:tc>
        <w:tc>
          <w:tcPr>
            <w:tcW w:w="2340" w:type="dxa"/>
          </w:tcPr>
          <w:p w14:paraId="295BB7A9" w14:textId="6073BB15" w:rsidR="0060323F" w:rsidRDefault="00944962">
            <w:r>
              <w:t>Grade-Span Indicator</w:t>
            </w:r>
            <w:r w:rsidR="00AB7DA1">
              <w:t xml:space="preserve"> (not in elementary</w:t>
            </w:r>
            <w:r w:rsidR="00E05558">
              <w:t>)</w:t>
            </w:r>
          </w:p>
        </w:tc>
        <w:tc>
          <w:tcPr>
            <w:tcW w:w="2340" w:type="dxa"/>
          </w:tcPr>
          <w:p w14:paraId="3EA1865E" w14:textId="77777777" w:rsidR="0060323F" w:rsidRDefault="00944962">
            <w:r>
              <w:t>Unit Goal</w:t>
            </w:r>
          </w:p>
        </w:tc>
        <w:tc>
          <w:tcPr>
            <w:tcW w:w="2340" w:type="dxa"/>
          </w:tcPr>
          <w:p w14:paraId="55AC91EC" w14:textId="77777777" w:rsidR="0060323F" w:rsidRDefault="00944962">
            <w:r>
              <w:t>Assessment (Type &amp; Timing)</w:t>
            </w:r>
          </w:p>
        </w:tc>
      </w:tr>
      <w:tr w:rsidR="0060323F" w14:paraId="1427F94D" w14:textId="77777777">
        <w:tc>
          <w:tcPr>
            <w:tcW w:w="2340" w:type="dxa"/>
          </w:tcPr>
          <w:p w14:paraId="017AC920" w14:textId="77777777" w:rsidR="0060323F" w:rsidRDefault="0060323F"/>
        </w:tc>
        <w:tc>
          <w:tcPr>
            <w:tcW w:w="2340" w:type="dxa"/>
          </w:tcPr>
          <w:p w14:paraId="5E8288E5" w14:textId="77777777" w:rsidR="0060323F" w:rsidRDefault="0060323F"/>
        </w:tc>
        <w:tc>
          <w:tcPr>
            <w:tcW w:w="2340" w:type="dxa"/>
          </w:tcPr>
          <w:p w14:paraId="50CAA2D7" w14:textId="77777777" w:rsidR="0060323F" w:rsidRDefault="0060323F"/>
        </w:tc>
        <w:tc>
          <w:tcPr>
            <w:tcW w:w="2340" w:type="dxa"/>
          </w:tcPr>
          <w:p w14:paraId="08D5FBC2" w14:textId="77777777" w:rsidR="0060323F" w:rsidRDefault="0060323F"/>
        </w:tc>
      </w:tr>
      <w:tr w:rsidR="0060323F" w14:paraId="37401378" w14:textId="77777777">
        <w:tc>
          <w:tcPr>
            <w:tcW w:w="2340" w:type="dxa"/>
          </w:tcPr>
          <w:p w14:paraId="5C93BECF" w14:textId="77777777" w:rsidR="0060323F" w:rsidRDefault="0060323F"/>
        </w:tc>
        <w:tc>
          <w:tcPr>
            <w:tcW w:w="2340" w:type="dxa"/>
          </w:tcPr>
          <w:p w14:paraId="2B0C021D" w14:textId="77777777" w:rsidR="0060323F" w:rsidRDefault="0060323F"/>
        </w:tc>
        <w:tc>
          <w:tcPr>
            <w:tcW w:w="2340" w:type="dxa"/>
          </w:tcPr>
          <w:p w14:paraId="06B9D021" w14:textId="77777777" w:rsidR="0060323F" w:rsidRDefault="0060323F"/>
        </w:tc>
        <w:tc>
          <w:tcPr>
            <w:tcW w:w="2340" w:type="dxa"/>
          </w:tcPr>
          <w:p w14:paraId="2172414E" w14:textId="77777777" w:rsidR="0060323F" w:rsidRDefault="0060323F"/>
        </w:tc>
      </w:tr>
    </w:tbl>
    <w:p w14:paraId="3037BD09" w14:textId="77777777" w:rsidR="0060323F" w:rsidRDefault="00944962">
      <w:pPr>
        <w:pStyle w:val="Heading2"/>
      </w:pPr>
      <w:r>
        <w:t>9. Resources &amp; Materials Needed</w:t>
      </w:r>
    </w:p>
    <w:p w14:paraId="655BBEF6" w14:textId="77777777" w:rsidR="0060323F" w:rsidRDefault="00944962">
      <w:r>
        <w:t>Equipment:</w:t>
      </w:r>
    </w:p>
    <w:p w14:paraId="0BB9C228" w14:textId="77777777" w:rsidR="0060323F" w:rsidRDefault="00944962">
      <w:r>
        <w:t xml:space="preserve">- </w:t>
      </w:r>
    </w:p>
    <w:p w14:paraId="705A2363" w14:textId="77777777" w:rsidR="0060323F" w:rsidRDefault="00944962">
      <w:r>
        <w:t>Teaching Materials/Resources:</w:t>
      </w:r>
    </w:p>
    <w:p w14:paraId="4D0C8945" w14:textId="77777777" w:rsidR="0060323F" w:rsidRDefault="00944962">
      <w:r>
        <w:t xml:space="preserve">- </w:t>
      </w:r>
    </w:p>
    <w:p w14:paraId="74FB0317" w14:textId="77777777" w:rsidR="0060323F" w:rsidRDefault="00944962">
      <w:r>
        <w:t>Facilities/Space: ________________________________</w:t>
      </w:r>
    </w:p>
    <w:p w14:paraId="5CB28031" w14:textId="77777777" w:rsidR="0060323F" w:rsidRDefault="00944962">
      <w:r>
        <w:t>Time (lesson length): ____________________________</w:t>
      </w:r>
    </w:p>
    <w:p w14:paraId="46ECB4F0" w14:textId="77777777" w:rsidR="0060323F" w:rsidRDefault="00944962">
      <w:r>
        <w:t>Teacher Expertise (if applicable):</w:t>
      </w:r>
    </w:p>
    <w:p w14:paraId="01E62C90" w14:textId="77777777" w:rsidR="0060323F" w:rsidRDefault="00944962">
      <w:r>
        <w:t xml:space="preserve">- </w:t>
      </w:r>
    </w:p>
    <w:p w14:paraId="76484DD3" w14:textId="77777777" w:rsidR="0060323F" w:rsidRDefault="00944962">
      <w:pPr>
        <w:pStyle w:val="Heading2"/>
      </w:pPr>
      <w:r>
        <w:t>10. Block Plan</w:t>
      </w:r>
    </w:p>
    <w:p w14:paraId="4EDE9CBA" w14:textId="77777777" w:rsidR="0060323F" w:rsidRDefault="00944962">
      <w:r>
        <w:t>Block Plan File Name (PDF): _______________________</w:t>
      </w:r>
    </w:p>
    <w:p w14:paraId="4D2F6CE7" w14:textId="77777777" w:rsidR="0060323F" w:rsidRDefault="00944962">
      <w:r>
        <w:t>Brief Description (1–2 sentences): ________________</w:t>
      </w:r>
    </w:p>
    <w:p w14:paraId="2F71B1E3" w14:textId="77777777" w:rsidR="0060323F" w:rsidRDefault="00944962">
      <w:pPr>
        <w:pStyle w:val="Heading1"/>
      </w:pPr>
      <w:r>
        <w:t>D. Daily Lesson Plans</w:t>
      </w:r>
    </w:p>
    <w:p w14:paraId="37C20E62" w14:textId="77777777" w:rsidR="0060323F" w:rsidRDefault="00944962">
      <w:r>
        <w:t>Copy and paste the Lesson Day section below for each day in the Content Set.</w:t>
      </w:r>
    </w:p>
    <w:p w14:paraId="2AAE92EE" w14:textId="77777777" w:rsidR="0060323F" w:rsidRDefault="00944962">
      <w:pPr>
        <w:pStyle w:val="Heading2"/>
      </w:pPr>
      <w:r>
        <w:t>Lesson Day #: __________</w:t>
      </w:r>
    </w:p>
    <w:p w14:paraId="06477953" w14:textId="77777777" w:rsidR="0060323F" w:rsidRDefault="00944962">
      <w:pPr>
        <w:pStyle w:val="Heading3"/>
      </w:pPr>
      <w:r>
        <w:t>A. Lesson Outcomes/Objectives</w:t>
      </w:r>
    </w:p>
    <w:p w14:paraId="7F0615DA" w14:textId="77777777" w:rsidR="0060323F" w:rsidRDefault="00944962">
      <w:r>
        <w:t xml:space="preserve">1. </w:t>
      </w:r>
    </w:p>
    <w:p w14:paraId="27814EF2" w14:textId="77777777" w:rsidR="0060323F" w:rsidRDefault="00944962">
      <w:r>
        <w:t xml:space="preserve">2. </w:t>
      </w:r>
    </w:p>
    <w:p w14:paraId="26BE7268" w14:textId="77777777" w:rsidR="0060323F" w:rsidRDefault="00944962">
      <w:r>
        <w:t xml:space="preserve">3. </w:t>
      </w:r>
    </w:p>
    <w:p w14:paraId="7337C71C" w14:textId="77777777" w:rsidR="0060323F" w:rsidRDefault="00944962">
      <w:r>
        <w:t xml:space="preserve">4. </w:t>
      </w:r>
    </w:p>
    <w:p w14:paraId="3DDE7A61" w14:textId="77777777" w:rsidR="0060323F" w:rsidRDefault="00944962">
      <w:r>
        <w:t xml:space="preserve">5. </w:t>
      </w:r>
    </w:p>
    <w:p w14:paraId="1B09A2CC" w14:textId="77777777" w:rsidR="0060323F" w:rsidRDefault="00944962">
      <w:pPr>
        <w:pStyle w:val="Heading3"/>
      </w:pPr>
      <w:r>
        <w:t>B. Equipment</w:t>
      </w:r>
    </w:p>
    <w:p w14:paraId="5BB7317E" w14:textId="77777777" w:rsidR="0060323F" w:rsidRDefault="00944962">
      <w:r>
        <w:t xml:space="preserve">- </w:t>
      </w:r>
    </w:p>
    <w:p w14:paraId="1DF29042" w14:textId="77777777" w:rsidR="0060323F" w:rsidRDefault="00944962">
      <w:pPr>
        <w:pStyle w:val="Heading3"/>
      </w:pPr>
      <w:r>
        <w:lastRenderedPageBreak/>
        <w:t>C. Teaching Resources</w:t>
      </w:r>
    </w:p>
    <w:p w14:paraId="7D94F383" w14:textId="77777777" w:rsidR="0060323F" w:rsidRDefault="00944962">
      <w:r>
        <w:t xml:space="preserve">- </w:t>
      </w:r>
    </w:p>
    <w:p w14:paraId="564EE9FD" w14:textId="77777777" w:rsidR="0060323F" w:rsidRDefault="00944962">
      <w:pPr>
        <w:pStyle w:val="Heading3"/>
      </w:pPr>
      <w:r>
        <w:t>D. Lesson Activities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6"/>
        <w:gridCol w:w="2338"/>
        <w:gridCol w:w="2338"/>
        <w:gridCol w:w="2338"/>
      </w:tblGrid>
      <w:tr w:rsidR="0060323F" w14:paraId="095D92D0" w14:textId="77777777">
        <w:tc>
          <w:tcPr>
            <w:tcW w:w="2340" w:type="dxa"/>
          </w:tcPr>
          <w:p w14:paraId="2C73836D" w14:textId="77777777" w:rsidR="0060323F" w:rsidRDefault="00944962">
            <w:r>
              <w:t>Time</w:t>
            </w:r>
          </w:p>
        </w:tc>
        <w:tc>
          <w:tcPr>
            <w:tcW w:w="2340" w:type="dxa"/>
          </w:tcPr>
          <w:p w14:paraId="6685B161" w14:textId="77777777" w:rsidR="0060323F" w:rsidRDefault="00944962">
            <w:r>
              <w:t>Activity</w:t>
            </w:r>
          </w:p>
        </w:tc>
        <w:tc>
          <w:tcPr>
            <w:tcW w:w="2340" w:type="dxa"/>
          </w:tcPr>
          <w:p w14:paraId="31F2CCB3" w14:textId="77777777" w:rsidR="0060323F" w:rsidRDefault="00944962">
            <w:r>
              <w:t>Description (teacher-directed procedures)</w:t>
            </w:r>
          </w:p>
        </w:tc>
        <w:tc>
          <w:tcPr>
            <w:tcW w:w="2340" w:type="dxa"/>
          </w:tcPr>
          <w:p w14:paraId="4AA3CF89" w14:textId="77777777" w:rsidR="0060323F" w:rsidRDefault="00944962">
            <w:r>
              <w:t>Diagram/File Reference</w:t>
            </w:r>
          </w:p>
        </w:tc>
      </w:tr>
      <w:tr w:rsidR="0060323F" w14:paraId="1692D3AD" w14:textId="77777777">
        <w:tc>
          <w:tcPr>
            <w:tcW w:w="2340" w:type="dxa"/>
          </w:tcPr>
          <w:p w14:paraId="65D5F972" w14:textId="77777777" w:rsidR="0060323F" w:rsidRDefault="0060323F"/>
        </w:tc>
        <w:tc>
          <w:tcPr>
            <w:tcW w:w="2340" w:type="dxa"/>
          </w:tcPr>
          <w:p w14:paraId="5CCF79FB" w14:textId="77777777" w:rsidR="0060323F" w:rsidRDefault="00944962">
            <w:r>
              <w:t>Introductory / Instant Activity</w:t>
            </w:r>
          </w:p>
        </w:tc>
        <w:tc>
          <w:tcPr>
            <w:tcW w:w="2340" w:type="dxa"/>
          </w:tcPr>
          <w:p w14:paraId="1E877DC8" w14:textId="77777777" w:rsidR="0060323F" w:rsidRDefault="0060323F"/>
        </w:tc>
        <w:tc>
          <w:tcPr>
            <w:tcW w:w="2340" w:type="dxa"/>
          </w:tcPr>
          <w:p w14:paraId="4EF13533" w14:textId="77777777" w:rsidR="0060323F" w:rsidRDefault="0060323F"/>
        </w:tc>
      </w:tr>
      <w:tr w:rsidR="0060323F" w14:paraId="1BE4FAAD" w14:textId="77777777">
        <w:tc>
          <w:tcPr>
            <w:tcW w:w="2340" w:type="dxa"/>
          </w:tcPr>
          <w:p w14:paraId="19CF47C7" w14:textId="77777777" w:rsidR="0060323F" w:rsidRDefault="0060323F"/>
        </w:tc>
        <w:tc>
          <w:tcPr>
            <w:tcW w:w="2340" w:type="dxa"/>
          </w:tcPr>
          <w:p w14:paraId="40014C0C" w14:textId="77777777" w:rsidR="0060323F" w:rsidRDefault="00944962">
            <w:r>
              <w:t>Transition</w:t>
            </w:r>
          </w:p>
        </w:tc>
        <w:tc>
          <w:tcPr>
            <w:tcW w:w="2340" w:type="dxa"/>
          </w:tcPr>
          <w:p w14:paraId="0CCF4F64" w14:textId="77777777" w:rsidR="0060323F" w:rsidRDefault="0060323F"/>
        </w:tc>
        <w:tc>
          <w:tcPr>
            <w:tcW w:w="2340" w:type="dxa"/>
          </w:tcPr>
          <w:p w14:paraId="08255971" w14:textId="77777777" w:rsidR="0060323F" w:rsidRDefault="0060323F"/>
        </w:tc>
      </w:tr>
      <w:tr w:rsidR="0060323F" w14:paraId="3BA53B0E" w14:textId="77777777">
        <w:tc>
          <w:tcPr>
            <w:tcW w:w="2340" w:type="dxa"/>
          </w:tcPr>
          <w:p w14:paraId="3A718249" w14:textId="77777777" w:rsidR="0060323F" w:rsidRDefault="0060323F"/>
        </w:tc>
        <w:tc>
          <w:tcPr>
            <w:tcW w:w="2340" w:type="dxa"/>
          </w:tcPr>
          <w:p w14:paraId="2F9FF047" w14:textId="77777777" w:rsidR="0060323F" w:rsidRDefault="00944962">
            <w:r>
              <w:t>Set Induction</w:t>
            </w:r>
          </w:p>
        </w:tc>
        <w:tc>
          <w:tcPr>
            <w:tcW w:w="2340" w:type="dxa"/>
          </w:tcPr>
          <w:p w14:paraId="25D1B1C1" w14:textId="77777777" w:rsidR="0060323F" w:rsidRDefault="0060323F"/>
        </w:tc>
        <w:tc>
          <w:tcPr>
            <w:tcW w:w="2340" w:type="dxa"/>
          </w:tcPr>
          <w:p w14:paraId="789D0A68" w14:textId="77777777" w:rsidR="0060323F" w:rsidRDefault="0060323F"/>
        </w:tc>
      </w:tr>
      <w:tr w:rsidR="0060323F" w14:paraId="0C197057" w14:textId="77777777">
        <w:tc>
          <w:tcPr>
            <w:tcW w:w="2340" w:type="dxa"/>
          </w:tcPr>
          <w:p w14:paraId="4CD76AEA" w14:textId="77777777" w:rsidR="0060323F" w:rsidRDefault="0060323F"/>
        </w:tc>
        <w:tc>
          <w:tcPr>
            <w:tcW w:w="2340" w:type="dxa"/>
          </w:tcPr>
          <w:p w14:paraId="7F2D833F" w14:textId="77777777" w:rsidR="0060323F" w:rsidRDefault="00944962">
            <w:r>
              <w:t>Skill Concept Development</w:t>
            </w:r>
          </w:p>
        </w:tc>
        <w:tc>
          <w:tcPr>
            <w:tcW w:w="2340" w:type="dxa"/>
          </w:tcPr>
          <w:p w14:paraId="10110BD7" w14:textId="77777777" w:rsidR="0060323F" w:rsidRDefault="0060323F"/>
        </w:tc>
        <w:tc>
          <w:tcPr>
            <w:tcW w:w="2340" w:type="dxa"/>
          </w:tcPr>
          <w:p w14:paraId="78FFE5A2" w14:textId="77777777" w:rsidR="0060323F" w:rsidRDefault="0060323F"/>
        </w:tc>
      </w:tr>
      <w:tr w:rsidR="0060323F" w14:paraId="4B79769A" w14:textId="77777777">
        <w:tc>
          <w:tcPr>
            <w:tcW w:w="2340" w:type="dxa"/>
          </w:tcPr>
          <w:p w14:paraId="46F77014" w14:textId="77777777" w:rsidR="0060323F" w:rsidRDefault="0060323F"/>
        </w:tc>
        <w:tc>
          <w:tcPr>
            <w:tcW w:w="2340" w:type="dxa"/>
          </w:tcPr>
          <w:p w14:paraId="1D938B21" w14:textId="77777777" w:rsidR="0060323F" w:rsidRDefault="00944962">
            <w:r>
              <w:t>Application Activity / Assessment</w:t>
            </w:r>
          </w:p>
        </w:tc>
        <w:tc>
          <w:tcPr>
            <w:tcW w:w="2340" w:type="dxa"/>
          </w:tcPr>
          <w:p w14:paraId="404D3EFD" w14:textId="77777777" w:rsidR="0060323F" w:rsidRDefault="0060323F"/>
        </w:tc>
        <w:tc>
          <w:tcPr>
            <w:tcW w:w="2340" w:type="dxa"/>
          </w:tcPr>
          <w:p w14:paraId="6E764D1E" w14:textId="77777777" w:rsidR="0060323F" w:rsidRDefault="0060323F"/>
        </w:tc>
      </w:tr>
      <w:tr w:rsidR="0060323F" w14:paraId="0B52DA52" w14:textId="77777777">
        <w:tc>
          <w:tcPr>
            <w:tcW w:w="2340" w:type="dxa"/>
          </w:tcPr>
          <w:p w14:paraId="0DC7D1C8" w14:textId="77777777" w:rsidR="0060323F" w:rsidRDefault="0060323F"/>
        </w:tc>
        <w:tc>
          <w:tcPr>
            <w:tcW w:w="2340" w:type="dxa"/>
          </w:tcPr>
          <w:p w14:paraId="45C7A558" w14:textId="77777777" w:rsidR="0060323F" w:rsidRDefault="00944962">
            <w:r>
              <w:t>Transition</w:t>
            </w:r>
          </w:p>
        </w:tc>
        <w:tc>
          <w:tcPr>
            <w:tcW w:w="2340" w:type="dxa"/>
          </w:tcPr>
          <w:p w14:paraId="171F09F2" w14:textId="77777777" w:rsidR="0060323F" w:rsidRDefault="0060323F"/>
        </w:tc>
        <w:tc>
          <w:tcPr>
            <w:tcW w:w="2340" w:type="dxa"/>
          </w:tcPr>
          <w:p w14:paraId="1CCD4EC0" w14:textId="77777777" w:rsidR="0060323F" w:rsidRDefault="0060323F"/>
        </w:tc>
      </w:tr>
      <w:tr w:rsidR="0060323F" w14:paraId="17BF13DB" w14:textId="77777777">
        <w:tc>
          <w:tcPr>
            <w:tcW w:w="2340" w:type="dxa"/>
          </w:tcPr>
          <w:p w14:paraId="048E229B" w14:textId="77777777" w:rsidR="0060323F" w:rsidRDefault="0060323F"/>
        </w:tc>
        <w:tc>
          <w:tcPr>
            <w:tcW w:w="2340" w:type="dxa"/>
          </w:tcPr>
          <w:p w14:paraId="5BD24B3B" w14:textId="77777777" w:rsidR="0060323F" w:rsidRDefault="00944962">
            <w:r>
              <w:t>Closure</w:t>
            </w:r>
          </w:p>
        </w:tc>
        <w:tc>
          <w:tcPr>
            <w:tcW w:w="2340" w:type="dxa"/>
          </w:tcPr>
          <w:p w14:paraId="2D9CF5BE" w14:textId="77777777" w:rsidR="0060323F" w:rsidRDefault="0060323F"/>
        </w:tc>
        <w:tc>
          <w:tcPr>
            <w:tcW w:w="2340" w:type="dxa"/>
          </w:tcPr>
          <w:p w14:paraId="798C55A8" w14:textId="77777777" w:rsidR="0060323F" w:rsidRDefault="0060323F"/>
        </w:tc>
      </w:tr>
    </w:tbl>
    <w:p w14:paraId="18697BEC" w14:textId="77777777" w:rsidR="0060323F" w:rsidRDefault="00944962">
      <w:pPr>
        <w:pStyle w:val="Heading3"/>
      </w:pPr>
      <w:r>
        <w:t>E. Assessment Integration</w:t>
      </w:r>
    </w:p>
    <w:p w14:paraId="21C3CB87" w14:textId="77777777" w:rsidR="0060323F" w:rsidRDefault="00944962">
      <w:r>
        <w:t>Diagnostic (Formative) Assessment(s):</w:t>
      </w:r>
    </w:p>
    <w:p w14:paraId="6F63B5C2" w14:textId="77777777" w:rsidR="0060323F" w:rsidRDefault="00944962">
      <w:r>
        <w:t xml:space="preserve">- </w:t>
      </w:r>
    </w:p>
    <w:p w14:paraId="5F40CAC3" w14:textId="77777777" w:rsidR="0060323F" w:rsidRDefault="00944962">
      <w:r>
        <w:t>Summative Assessment(s):</w:t>
      </w:r>
    </w:p>
    <w:p w14:paraId="53AF7B46" w14:textId="77777777" w:rsidR="0060323F" w:rsidRDefault="00944962">
      <w:r>
        <w:t xml:space="preserve">- </w:t>
      </w:r>
    </w:p>
    <w:p w14:paraId="0E18FD81" w14:textId="77777777" w:rsidR="0060323F" w:rsidRDefault="00944962">
      <w:pPr>
        <w:pStyle w:val="Heading1"/>
      </w:pPr>
      <w:r>
        <w:t>E. Assessments &amp; Grading Criteria (Links Only)</w:t>
      </w:r>
    </w:p>
    <w:p w14:paraId="6FC205DE" w14:textId="77777777" w:rsidR="0060323F" w:rsidRDefault="00944962">
      <w:r>
        <w:t>Title of Assessment Resource: ______________________</w:t>
      </w:r>
    </w:p>
    <w:p w14:paraId="016804D9" w14:textId="77777777" w:rsidR="0060323F" w:rsidRDefault="00944962">
      <w:r>
        <w:t>File Name (PDF): __________________________________</w:t>
      </w:r>
    </w:p>
    <w:p w14:paraId="0E8E9B3A" w14:textId="77777777" w:rsidR="0060323F" w:rsidRDefault="00944962">
      <w:r>
        <w:t>Brief Description: ________________________________</w:t>
      </w:r>
    </w:p>
    <w:p w14:paraId="0FE5C1DD" w14:textId="77777777" w:rsidR="0060323F" w:rsidRDefault="00944962">
      <w:pPr>
        <w:pStyle w:val="Heading1"/>
      </w:pPr>
      <w:r>
        <w:t>F. Teacher Resources &amp; At-Home Activities (Links Only)</w:t>
      </w:r>
    </w:p>
    <w:p w14:paraId="7C4AE654" w14:textId="77777777" w:rsidR="0060323F" w:rsidRDefault="00944962">
      <w:r>
        <w:t>Title of Resource: ________________________________</w:t>
      </w:r>
    </w:p>
    <w:p w14:paraId="60731F0F" w14:textId="77777777" w:rsidR="0060323F" w:rsidRDefault="00944962">
      <w:r>
        <w:t>File Name (PDF): __________________________________</w:t>
      </w:r>
    </w:p>
    <w:p w14:paraId="3B7B7251" w14:textId="77777777" w:rsidR="0060323F" w:rsidRDefault="00944962">
      <w:r>
        <w:t>Brief Description: ________________________________</w:t>
      </w:r>
    </w:p>
    <w:p w14:paraId="09DD6E89" w14:textId="77777777" w:rsidR="0060323F" w:rsidRDefault="00944962">
      <w:pPr>
        <w:pStyle w:val="Heading1"/>
      </w:pPr>
      <w:r>
        <w:t>G. Author Final Check</w:t>
      </w:r>
    </w:p>
    <w:p w14:paraId="0EE640D5" w14:textId="77777777" w:rsidR="0060323F" w:rsidRDefault="00944962">
      <w:r>
        <w:rPr>
          <w:b/>
        </w:rPr>
        <w:t xml:space="preserve">☐ </w:t>
      </w:r>
      <w:r>
        <w:t>All required sections are complete.</w:t>
      </w:r>
    </w:p>
    <w:p w14:paraId="3251F4A9" w14:textId="77777777" w:rsidR="0060323F" w:rsidRDefault="00944962">
      <w:r>
        <w:rPr>
          <w:b/>
        </w:rPr>
        <w:t xml:space="preserve">☐ </w:t>
      </w:r>
      <w:r>
        <w:t>Lesson outcomes align with standards.</w:t>
      </w:r>
    </w:p>
    <w:p w14:paraId="0D23C39A" w14:textId="77777777" w:rsidR="0060323F" w:rsidRDefault="00944962">
      <w:r>
        <w:rPr>
          <w:b/>
        </w:rPr>
        <w:lastRenderedPageBreak/>
        <w:t xml:space="preserve">☐ </w:t>
      </w:r>
      <w:r>
        <w:t>Assessments are clearly identified.</w:t>
      </w:r>
    </w:p>
    <w:p w14:paraId="30139402" w14:textId="77777777" w:rsidR="0060323F" w:rsidRDefault="00944962">
      <w:r>
        <w:rPr>
          <w:b/>
        </w:rPr>
        <w:t xml:space="preserve">☐ </w:t>
      </w:r>
      <w:r>
        <w:t>Language is teacher-facing and professional.</w:t>
      </w:r>
    </w:p>
    <w:p w14:paraId="4F46E865" w14:textId="562DBF83" w:rsidR="0060323F" w:rsidRDefault="00944962">
      <w:r>
        <w:rPr>
          <w:b/>
        </w:rPr>
        <w:t xml:space="preserve">☐ </w:t>
      </w:r>
      <w:r>
        <w:t>All PDFs and diagrams are correctly labeled.</w:t>
      </w:r>
    </w:p>
    <w:sectPr w:rsidR="0060323F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585230">
    <w:abstractNumId w:val="8"/>
  </w:num>
  <w:num w:numId="2" w16cid:durableId="370541080">
    <w:abstractNumId w:val="6"/>
  </w:num>
  <w:num w:numId="3" w16cid:durableId="1297175701">
    <w:abstractNumId w:val="5"/>
  </w:num>
  <w:num w:numId="4" w16cid:durableId="2129082584">
    <w:abstractNumId w:val="4"/>
  </w:num>
  <w:num w:numId="5" w16cid:durableId="557714924">
    <w:abstractNumId w:val="7"/>
  </w:num>
  <w:num w:numId="6" w16cid:durableId="466825608">
    <w:abstractNumId w:val="3"/>
  </w:num>
  <w:num w:numId="7" w16cid:durableId="538206933">
    <w:abstractNumId w:val="2"/>
  </w:num>
  <w:num w:numId="8" w16cid:durableId="1363094979">
    <w:abstractNumId w:val="1"/>
  </w:num>
  <w:num w:numId="9" w16cid:durableId="442307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0C44"/>
    <w:rsid w:val="0015074B"/>
    <w:rsid w:val="0029639D"/>
    <w:rsid w:val="00326F90"/>
    <w:rsid w:val="0060323F"/>
    <w:rsid w:val="007A5F5C"/>
    <w:rsid w:val="00934F2C"/>
    <w:rsid w:val="00944962"/>
    <w:rsid w:val="00A529C9"/>
    <w:rsid w:val="00AA1D8D"/>
    <w:rsid w:val="00AB7DA1"/>
    <w:rsid w:val="00B47730"/>
    <w:rsid w:val="00CB0664"/>
    <w:rsid w:val="00E055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E72D93"/>
  <w14:defaultImageDpi w14:val="300"/>
  <w15:docId w15:val="{1AC0856A-85E3-4A28-91BD-76D0CA910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2841</TotalTime>
  <Pages>5</Pages>
  <Words>367</Words>
  <Characters>2804</Characters>
  <Application>Microsoft Office Word</Application>
  <DocSecurity>0</DocSecurity>
  <Lines>155</Lines>
  <Paragraphs>126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Claire Copa</dc:creator>
  <cp:keywords/>
  <dc:description/>
  <cp:lastModifiedBy>Claire Copa</cp:lastModifiedBy>
  <cp:revision>4</cp:revision>
  <dcterms:created xsi:type="dcterms:W3CDTF">2013-12-23T23:15:00Z</dcterms:created>
  <dcterms:modified xsi:type="dcterms:W3CDTF">2026-05-05T15:33:00Z</dcterms:modified>
  <cp:category/>
</cp:coreProperties>
</file>